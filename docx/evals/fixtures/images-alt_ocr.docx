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Images Fixture</w:t>
      </w:r>
    </w:p>
    <w:p>
      <w:r>
        <w:t>The image below is a synthetic 8x8 red square.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A synthetic 1x1 red pixel for testing." title="Red Pix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