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Headers and Footers</w:t>
      </w:r>
    </w:p>
    <w:p>
      <w:r>
        <w:t>This document has a header and footer.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Test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