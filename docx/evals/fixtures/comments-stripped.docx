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Comments Fixture</w:t>
      </w:r>
    </w:p>
    <w:p>
      <w:commentRangeStart w:id="0"/>
      <w:r>
        <w:t>This paragraph has a comment attached to it.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" w:date="2026-06-12T08:08:39Z">
    <w:p>
      <w:pPr>
        <w:pStyle w:val="CommentText"/>
      </w:pPr>
      <w:r>
        <w:rPr>
          <w:rStyle w:val="CommentReference"/>
        </w:rPr>
        <w:annotationRef/>
      </w:r>
      <w:r>
        <w:t>This is a test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